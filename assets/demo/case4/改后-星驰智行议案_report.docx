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排版修改对照报告</w:t>
      </w:r>
    </w:p>
    <w:p>
      <w:pPr>
        <w:jc w:val="center"/>
      </w:pPr>
      <w:r>
        <w:rPr>
          <w:sz w:val="21"/>
        </w:rPr>
        <w:t>共 24 个段落参与排版 · 由 Format Agent 生成</w:t>
      </w:r>
    </w:p>
    <w:p>
      <w:pPr>
        <w:pStyle w:val="Heading1"/>
      </w:pPr>
      <w:r>
        <w:t>一、页面设置</w:t>
      </w:r>
    </w:p>
    <w:p>
      <w:pPr>
        <w:pStyle w:val="ListBullet"/>
      </w:pPr>
      <w:r>
        <w:t>页边距（毫米）：上 25.4 / 下 25.4 / 左 31.8 / 右 31.8</w:t>
      </w:r>
    </w:p>
    <w:p>
      <w:pPr>
        <w:pStyle w:val="ListBullet"/>
      </w:pPr>
      <w:r>
        <w:t>行网格：每行 30.0 磅</w:t>
      </w:r>
    </w:p>
    <w:p>
      <w:pPr>
        <w:pStyle w:val="Heading1"/>
      </w:pPr>
      <w:r>
        <w:t>二、套用的格式规则（FormatSpec）</w:t>
      </w:r>
    </w:p>
    <w:p>
      <w:pPr>
        <w:pStyle w:val="ListBullet"/>
      </w:pPr>
      <w:r>
        <w:t>title：方正小标宋简体，22.0 磅，对齐 center</w:t>
      </w:r>
    </w:p>
    <w:p>
      <w:pPr>
        <w:pStyle w:val="ListBullet"/>
      </w:pPr>
      <w:r>
        <w:t>other：仿宋_GB2312，14.0 磅，对齐 justify</w:t>
      </w:r>
    </w:p>
    <w:p>
      <w:pPr>
        <w:pStyle w:val="ListBullet"/>
      </w:pPr>
      <w:r>
        <w:t>subtitle：楷体_GB2312，18.0 磅，对齐 center，行距 2.0 磅</w:t>
      </w:r>
    </w:p>
    <w:p>
      <w:pPr>
        <w:pStyle w:val="ListBullet"/>
      </w:pPr>
      <w:r>
        <w:t>heading_1：黑体，16.0 磅，对齐 justify，行距 30.0 磅，首行缩进 2.0 字符</w:t>
      </w:r>
    </w:p>
    <w:p>
      <w:pPr>
        <w:pStyle w:val="ListBullet"/>
      </w:pPr>
      <w:r>
        <w:t>body：仿宋_GB2312，16.0 磅，对齐 justify，行距 30.0 磅，首行缩进 2.0 字符</w:t>
      </w:r>
    </w:p>
    <w:p>
      <w:pPr>
        <w:pStyle w:val="ListBullet"/>
      </w:pPr>
      <w:r>
        <w:t>attachment_label：仿宋_GB2312，16.0 磅，对齐 left，行距 30.0 磅，首行缩进 2.0 字符</w:t>
      </w:r>
    </w:p>
    <w:p>
      <w:pPr>
        <w:pStyle w:val="ListBullet"/>
      </w:pPr>
      <w:r>
        <w:t>attachment：仿宋_GB2312，16.0 磅，对齐 justify</w:t>
      </w:r>
    </w:p>
    <w:p>
      <w:pPr>
        <w:pStyle w:val="Heading1"/>
      </w:pPr>
      <w:r>
        <w:t>三、段落修改明细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段落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Word 样式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改动字段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内容摘要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文档标题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</w:t>
            </w:r>
          </w:p>
        </w:tc>
        <w:tc>
          <w:tcPr>
            <w:tcW w:type="dxa" w:w="1728"/>
          </w:tcPr>
          <w:p>
            <w:r>
              <w:t>关于向华洲市云湖区启明产业投资基金合伙企业（有限合伙）委派投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subtitle</w:t>
            </w:r>
          </w:p>
        </w:tc>
        <w:tc>
          <w:tcPr>
            <w:tcW w:type="dxa" w:w="1728"/>
          </w:tcPr>
          <w:p>
            <w:r>
              <w:t>文档副标题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paragraph_style、font_eastasia、font_ascii、size_pt、bold、alignment、line_spacing、space_after_pt</w:t>
            </w:r>
          </w:p>
        </w:tc>
        <w:tc>
          <w:tcPr>
            <w:tcW w:type="dxa" w:w="1728"/>
          </w:tcPr>
          <w:p>
            <w:r>
              <w:t>（议题提交人：王  明）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heading_1</w:t>
            </w:r>
          </w:p>
        </w:tc>
        <w:tc>
          <w:tcPr>
            <w:tcW w:type="dxa" w:w="1728"/>
          </w:tcPr>
          <w:p>
            <w:r>
              <w:t>标题 1</w:t>
            </w:r>
          </w:p>
        </w:tc>
        <w:tc>
          <w:tcPr>
            <w:tcW w:type="dxa" w:w="1728"/>
          </w:tcPr>
          <w:p>
            <w:r>
              <w:t>paragraph_style、automatic_numbering、font_eastasia、font_ascii、size_pt、bold、alignment、line_spacing、first_line_indent_chars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背景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为贯彻落实云湖区“十四五”发展规划，推动云湖区数字经济产业整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heading_1</w:t>
            </w:r>
          </w:p>
        </w:tc>
        <w:tc>
          <w:tcPr>
            <w:tcW w:type="dxa" w:w="1728"/>
          </w:tcPr>
          <w:p>
            <w:r>
              <w:t>标题 1</w:t>
            </w:r>
          </w:p>
        </w:tc>
        <w:tc>
          <w:tcPr>
            <w:tcW w:type="dxa" w:w="1728"/>
          </w:tcPr>
          <w:p>
            <w:r>
              <w:t>paragraph_style、automatic_numbering、font_eastasia、font_ascii、size_pt、bold、alignment、line_spacing、first_line_indent_chars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主要内容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启明基金近期计划提交拟投项目杭州星驰智行科技股份有限公司（以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杭州星驰智行科技股份有限公司成立于2017年，注册资本900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heading_2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paragraph_style、font_eastasia、font_ascii、size_pt、bold、alignment、line_spacing、first_line_indent_chars（模板未规定，与正文一致）</w:t>
            </w:r>
          </w:p>
        </w:tc>
        <w:tc>
          <w:tcPr>
            <w:tcW w:type="dxa" w:w="1728"/>
          </w:tcPr>
          <w:p>
            <w:r>
              <w:t>（一）投资背景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在基金层面，作为承担云湖区产业促进目标的政策性基金，启明基金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在项目层面，星驰智行定位为物流行业的“无人驾驶+新能源”细分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heading_2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paragraph_style、font_eastasia、font_ascii、size_pt、bold、alignment、line_spacing、first_line_indent_chars（模板未规定，与正文一致）</w:t>
            </w:r>
          </w:p>
        </w:tc>
        <w:tc>
          <w:tcPr>
            <w:tcW w:type="dxa" w:w="1728"/>
          </w:tcPr>
          <w:p>
            <w:r>
              <w:t>（二）投资方案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星驰智行作为拟上市企业，已于2024年6月与全体股东终止了全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heading_2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paragraph_style、font_eastasia、font_ascii、size_pt、bold、alignment、line_spacing、first_line_indent_chars（模板未规定，与正文一致）</w:t>
            </w:r>
          </w:p>
        </w:tc>
        <w:tc>
          <w:tcPr>
            <w:tcW w:type="dxa" w:w="1728"/>
          </w:tcPr>
          <w:p>
            <w:r>
              <w:t>（三）回报预测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关于上市可能性层面，星驰智行符合科创板高新和战略新兴行业属性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在行业层面，公司在智能物流装备市场地位稳固，已交付智能物流车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关于税收回报方面，初步测算机场场景在云湖都市圈地区的市场潜力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综上，从产业角度看，引进星驰智行子公司符合我区未来产业发展方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启明基金设立投资决策委员会（以下简称“投委会”），投委会负责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heading_1</w:t>
            </w:r>
          </w:p>
        </w:tc>
        <w:tc>
          <w:tcPr>
            <w:tcW w:type="dxa" w:w="1728"/>
          </w:tcPr>
          <w:p>
            <w:r>
              <w:t>标题 1</w:t>
            </w:r>
          </w:p>
        </w:tc>
        <w:tc>
          <w:tcPr>
            <w:tcW w:type="dxa" w:w="1728"/>
          </w:tcPr>
          <w:p>
            <w:r>
              <w:t>paragraph_style、automatic_numbering、font_eastasia、font_ascii、size_pt、bold、alignment、line_spacing、first_line_indent_chars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研究讨论情况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10月20日，云湖区政府召开专题会讨论对星驰智行的投资，原则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10月20日，此议题内容经主要领导会同业务管理部内部讨论确定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heading_1</w:t>
            </w:r>
          </w:p>
        </w:tc>
        <w:tc>
          <w:tcPr>
            <w:tcW w:type="dxa" w:w="1728"/>
          </w:tcPr>
          <w:p>
            <w:r>
              <w:t>标题 1</w:t>
            </w:r>
          </w:p>
        </w:tc>
        <w:tc>
          <w:tcPr>
            <w:tcW w:type="dxa" w:w="1728"/>
          </w:tcPr>
          <w:p>
            <w:r>
              <w:t>paragraph_style、automatic_numbering、font_eastasia、font_ascii、size_pt、bold、alignment、line_spacing、first_line_indent_chars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审议事项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paragraph_style、invalid_numbering_removed、font_eastasia、font_ascii、size_pt、bold、alignment、line_spacing、first_line_indent_chars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1. 同意向华洲市云湖区启明产业投资基金合伙企业（有限合伙）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paragraph_style、invalid_numbering_removed、font_eastasia、font_ascii、size_pt、bold、alignment、line_spacing、first_line_indent_chars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2. 同意常任委员和专家委员对于启明基金投资杭州星驰智行科技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