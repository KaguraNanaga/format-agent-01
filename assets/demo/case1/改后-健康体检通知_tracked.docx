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atAgentTitle"/>
        <w:pPrChange w:id="1" w:author="FormatAgent" w:date="2026-08-29T07:30:28Z">
          <w:pPr>
            <w:spacing w:line="240" w:lineRule="auto"/>
            <w:jc w:val="left"/>
          </w:pPr>
        </w:pPrChange>
      </w:pPr>
      <w:r>
        <w:rPr>
          <w:rPrChange w:id="2" w:author="FormatAgent" w:date="2026-08-29T07:30:28Z">
            <w:rPr>
              <w:rFonts w:ascii="微软雅黑" w:hAnsi="微软雅黑"/>
              <w:b/>
              <w:sz w:val="28"/>
            </w:rPr>
          </w:rPrChange>
        </w:rPr>
        <w:t>关于组织开展2026年度职工健康体检的通知</w:t>
      </w:r>
    </w:p>
    <w:p>
      <w:pPr>
        <w:pStyle w:val="FormatAgentBody"/>
        <w:pPrChange w:id="3" w:author="FormatAgent" w:date="2026-08-29T07:30:28Z">
          <w:pPr>
            <w:spacing w:line="240" w:lineRule="auto"/>
            <w:jc w:val="left"/>
          </w:pPr>
        </w:pPrChange>
      </w:pPr>
      <w:r>
        <w:rPr>
          <w:rPrChange w:id="4" w:author="FormatAgent" w:date="2026-08-29T07:30:28Z">
            <w:rPr>
              <w:rFonts w:ascii="宋体" w:hAnsi="宋体"/>
              <w:sz w:val="24"/>
            </w:rPr>
          </w:rPrChange>
        </w:rPr>
        <w:t>各部门、各单位：</w:t>
      </w:r>
    </w:p>
    <w:p>
      <w:pPr>
        <w:pStyle w:val="FormatAgentBody"/>
        <w:pPrChange w:id="5" w:author="FormatAgent" w:date="2026-08-29T07:30:28Z">
          <w:pPr>
            <w:spacing w:line="240" w:lineRule="auto"/>
            <w:jc w:val="left"/>
          </w:pPr>
        </w:pPrChange>
      </w:pPr>
      <w:r>
        <w:rPr>
          <w:rPrChange w:id="6" w:author="FormatAgent" w:date="2026-08-29T07:30:28Z">
            <w:rPr>
              <w:rFonts w:ascii="宋体" w:hAnsi="宋体"/>
              <w:sz w:val="24"/>
            </w:rPr>
          </w:rPrChange>
        </w:rPr>
        <w:t>为保障广大职工身体健康，及时了解职工身体状况，做到疾病早发现、早预防、早治疗，经公司研究，决定于2026年10月中旬组织全体职工进行年度健康体检。</w:t>
      </w:r>
    </w:p>
    <w:p>
      <w:pPr>
        <w:pStyle w:val="FormatAgentBody"/>
        <w:pPrChange w:id="7" w:author="FormatAgent" w:date="2026-08-29T07:30:28Z">
          <w:pPr>
            <w:spacing w:line="240" w:lineRule="auto"/>
            <w:jc w:val="left"/>
          </w:pPr>
        </w:pPrChange>
      </w:pPr>
      <w:r>
        <w:rPr>
          <w:rPrChange w:id="8" w:author="FormatAgent" w:date="2026-08-29T07:30:28Z">
            <w:rPr>
              <w:rFonts w:ascii="宋体" w:hAnsi="宋体"/>
              <w:sz w:val="24"/>
            </w:rPr>
          </w:rPrChange>
        </w:rPr>
        <w:t>本次体检由公司统一联系体检机构承检，费用由公司承担。体检项目包括内科、外科、血常规、尿常规、肝功能、心电图、胸部X光等常规项目。</w:t>
      </w:r>
    </w:p>
    <w:p>
      <w:pPr>
        <w:pStyle w:val="FormatAgentBody"/>
        <w:pPrChange w:id="9" w:author="FormatAgent" w:date="2026-08-29T07:30:28Z">
          <w:pPr>
            <w:spacing w:line="240" w:lineRule="auto"/>
            <w:jc w:val="left"/>
          </w:pPr>
        </w:pPrChange>
      </w:pPr>
      <w:r>
        <w:rPr>
          <w:rPrChange w:id="10" w:author="FormatAgent" w:date="2026-08-29T07:30:28Z">
            <w:rPr>
              <w:rFonts w:ascii="宋体" w:hAnsi="宋体"/>
              <w:sz w:val="24"/>
            </w:rPr>
          </w:rPrChange>
        </w:rPr>
        <w:t>请各部门、各单位高度重视，合理安排工作，组织职工按时参加体检，并于2026年9月20日前将参加体检人员名单报送至综合办公室。</w:t>
      </w:r>
    </w:p>
    <w:p>
      <w:pPr>
        <w:pStyle w:val="FormatAgentBody"/>
        <w:pPrChange w:id="11" w:author="FormatAgent" w:date="2026-08-29T07:30:28Z">
          <w:pPr>
            <w:spacing w:line="240" w:lineRule="auto"/>
            <w:jc w:val="left"/>
          </w:pPr>
        </w:pPrChange>
      </w:pPr>
      <w:r>
        <w:rPr>
          <w:rPrChange w:id="12" w:author="FormatAgent" w:date="2026-08-29T07:30:28Z">
            <w:rPr>
              <w:rFonts w:ascii="宋体" w:hAnsi="宋体"/>
              <w:sz w:val="24"/>
            </w:rPr>
          </w:rPrChange>
        </w:rPr>
        <w:t>体检当天请空腹前往，携带本人身份证。体检报告由综合办公室统一发放，请妥善保管。</w:t>
      </w:r>
    </w:p>
    <w:p>
      <w:pPr>
        <w:pStyle w:val="FormatAgentBody"/>
        <w:pPrChange w:id="13" w:author="FormatAgent" w:date="2026-08-29T07:30:28Z">
          <w:pPr>
            <w:spacing w:line="240" w:lineRule="auto"/>
            <w:jc w:val="left"/>
          </w:pPr>
        </w:pPrChange>
      </w:pPr>
      <w:r>
        <w:rPr>
          <w:rPrChange w:id="14" w:author="FormatAgent" w:date="2026-08-29T07:30:28Z">
            <w:rPr>
              <w:rFonts w:ascii="宋体" w:hAnsi="宋体"/>
              <w:sz w:val="24"/>
            </w:rPr>
          </w:rPrChange>
        </w:rPr>
        <w:t>特此通知。</w:t>
      </w:r>
    </w:p>
    <w:p>
      <w:pPr>
        <w:pStyle w:val="FormatAgentSignature"/>
        <w:pPrChange w:id="15" w:author="FormatAgent" w:date="2026-08-29T07:30:28Z">
          <w:pPr>
            <w:spacing w:line="240" w:lineRule="auto"/>
            <w:jc w:val="left"/>
          </w:pPr>
        </w:pPrChange>
      </w:pPr>
      <w:r>
        <w:rPr>
          <w:rPrChange w:id="16" w:author="FormatAgent" w:date="2026-08-29T07:30:28Z">
            <w:rPr>
              <w:rFonts w:ascii="宋体" w:hAnsi="宋体"/>
              <w:sz w:val="24"/>
            </w:rPr>
          </w:rPrChange>
        </w:rPr>
        <w:t>综合办公室</w:t>
      </w:r>
    </w:p>
    <w:p>
      <w:pPr>
        <w:pStyle w:val="FormatAgentDate"/>
        <w:pPrChange w:id="17" w:author="FormatAgent" w:date="2026-08-29T07:30:28Z">
          <w:pPr>
            <w:spacing w:line="240" w:lineRule="auto"/>
            <w:jc w:val="left"/>
          </w:pPr>
        </w:pPrChange>
      </w:pPr>
      <w:r>
        <w:rPr>
          <w:rPrChange w:id="18" w:author="FormatAgent" w:date="2026-08-29T07:30:28Z">
            <w:rPr>
              <w:rFonts w:ascii="宋体" w:hAnsi="宋体"/>
              <w:sz w:val="24"/>
            </w:rPr>
          </w:rPrChange>
        </w:rPr>
        <w:t>2026年9月1日</w:t>
      </w:r>
    </w:p>
    <w:sectPr w:rsidR="00FC693F" w:rsidRPr="0006063C" w:rsidSect="00034616">
      <w:pgSz w:w="12240" w:h="15840"/>
      <w:pgMar w:top="2098" w:right="1474" w:bottom="1984" w:left="1587" w:header="720" w:footer="720" w:gutter="0"/>
      <w:cols w:space="720"/>
      <w:docGrid w:linePitch="560" w:type="linesAndCha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AgentBody">
    <w:name w:val="格式正文"/>
    <w:next w:val="Normal"/>
    <w:qFormat/>
    <w:pPr>
      <w:spacing w:line="560" w:lineRule="exact"/>
      <w:ind w:firstLineChars="200" w:firstLine="640"/>
      <w:jc w:val="both"/>
    </w:pPr>
    <w:rPr>
      <w:rFonts w:eastAsia="仿宋_GB2312" w:ascii="Times New Roman" w:hAnsi="Times New Roman" w:cs="Times New Roman"/>
      <w:sz w:val="32"/>
      <w:szCs w:val="32"/>
    </w:rPr>
  </w:style>
  <w:style w:type="paragraph" w:customStyle="1" w:styleId="FormatAgentTitle">
    <w:name w:val="文档标题"/>
    <w:next w:val="Normal"/>
    <w:qFormat/>
    <w:pPr>
      <w:spacing w:line="560" w:lineRule="exact"/>
      <w:jc w:val="center"/>
      <w:outlineLvl w:val="0"/>
    </w:pPr>
    <w:rPr>
      <w:rFonts w:eastAsia="方正小标宋简体" w:ascii="方正小标宋简体" w:hAnsi="方正小标宋简体" w:cs="方正小标宋简体"/>
      <w:b w:val="0"/>
      <w:sz w:val="44"/>
      <w:szCs w:val="44"/>
    </w:rPr>
  </w:style>
  <w:style w:type="paragraph" w:customStyle="1" w:styleId="FormatAgentHeading1">
    <w:name w:val="标题 1"/>
    <w:next w:val="Normal"/>
    <w:qFormat/>
    <w:pPr>
      <w:spacing w:line="560" w:lineRule="exact"/>
      <w:ind w:firstLineChars="200" w:firstLine="640"/>
      <w:jc w:val="left"/>
      <w:outlineLvl w:val="0"/>
    </w:pPr>
    <w:rPr>
      <w:rFonts w:eastAsia="黑体" w:ascii="黑体" w:hAnsi="黑体" w:cs="黑体"/>
      <w:sz w:val="32"/>
      <w:szCs w:val="32"/>
    </w:rPr>
  </w:style>
  <w:style w:type="paragraph" w:customStyle="1" w:styleId="FormatAgentHeading2">
    <w:name w:val="标题 2"/>
    <w:next w:val="Normal"/>
    <w:qFormat/>
    <w:pPr>
      <w:spacing w:line="560" w:lineRule="exact"/>
      <w:ind w:firstLineChars="200" w:firstLine="640"/>
      <w:jc w:val="left"/>
      <w:outlineLvl w:val="1"/>
    </w:pPr>
    <w:rPr>
      <w:rFonts w:eastAsia="楷体_GB2312" w:ascii="楷体_GB2312" w:hAnsi="楷体_GB2312" w:cs="楷体_GB2312"/>
      <w:sz w:val="32"/>
      <w:szCs w:val="32"/>
    </w:rPr>
  </w:style>
  <w:style w:type="paragraph" w:customStyle="1" w:styleId="FormatAgentHeading3">
    <w:name w:val="标题 3"/>
    <w:next w:val="Normal"/>
    <w:qFormat/>
    <w:pPr>
      <w:spacing w:line="560" w:lineRule="exact"/>
      <w:ind w:firstLineChars="200" w:firstLine="640"/>
      <w:jc w:val="left"/>
      <w:outlineLvl w:val="2"/>
    </w:pPr>
    <w:rPr>
      <w:rFonts w:eastAsia="仿宋_GB2312" w:ascii="仿宋_GB2312" w:hAnsi="仿宋_GB2312" w:cs="仿宋_GB2312"/>
      <w:b/>
      <w:sz w:val="32"/>
      <w:szCs w:val="32"/>
    </w:rPr>
  </w:style>
  <w:style w:type="paragraph" w:customStyle="1" w:styleId="FormatAgentSignature">
    <w:name w:val="落款"/>
    <w:next w:val="Normal"/>
    <w:qFormat/>
    <w:pPr>
      <w:spacing w:line="560" w:lineRule="exact"/>
      <w:jc w:val="right"/>
    </w:pPr>
    <w:rPr>
      <w:rFonts w:eastAsia="仿宋_GB2312" w:ascii="仿宋_GB2312" w:hAnsi="仿宋_GB2312" w:cs="仿宋_GB2312"/>
      <w:sz w:val="32"/>
      <w:szCs w:val="32"/>
    </w:rPr>
  </w:style>
  <w:style w:type="paragraph" w:customStyle="1" w:styleId="FormatAgentDate">
    <w:name w:val="日期"/>
    <w:next w:val="Normal"/>
    <w:qFormat/>
    <w:pPr>
      <w:spacing w:line="560" w:lineRule="exact"/>
      <w:jc w:val="right"/>
    </w:pPr>
    <w:rPr>
      <w:rFonts w:eastAsia="仿宋_GB2312" w:ascii="仿宋_GB2312" w:hAnsi="仿宋_GB2312" w:cs="仿宋_GB2312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